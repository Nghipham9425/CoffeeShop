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53B2F"/>
          <w:sz w:val="40"/>
        </w:rPr>
        <w:t>T?I LI?U M? T? C? S? D? LI?U</w:t>
      </w:r>
    </w:p>
    <w:p>
      <w:pPr>
        <w:jc w:val="center"/>
      </w:pPr>
      <w:r>
        <w:rPr>
          <w:color w:val="AA7864"/>
          <w:sz w:val="22"/>
        </w:rPr>
        <w:t>D? ?n th??ng m?i ?i?n t? B2B/B2C nh? m?y s?n xu?t c? ph? - Ph? T?i Coffee Works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4896"/>
        <w:gridCol w:w="4896"/>
      </w:tblGrid>
      <w:tr>
        <w:tc>
          <w:tcPr>
            <w:tcW w:type="dxa" w:w="2448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Th?ng tin</w:t>
            </w:r>
          </w:p>
        </w:tc>
        <w:tc>
          <w:tcPr>
            <w:tcW w:type="dxa" w:w="69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N?i dung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Ngu?n d? li?u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backend/prisma/schema.prisma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CSDL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PostgreSQL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ORM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Prisma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b?ng hi?n t?i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25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Ph?m vi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Gi?i th?ch ? ngh?a b?ng, tr??ng ch?nh, enum v? m?i quan h?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A792"/>
          <w:left w:val="single" w:sz="4" w:space="0" w:color="C7A792"/>
          <w:bottom w:val="single" w:sz="4" w:space="0" w:color="C7A792"/>
          <w:right w:val="single" w:sz="4" w:space="0" w:color="C7A792"/>
          <w:insideH w:val="single" w:sz="4" w:space="0" w:color="C7A792"/>
          <w:insideV w:val="single" w:sz="4" w:space="0" w:color="C7A792"/>
        </w:tblBorders>
      </w:tblPr>
      <w:tblGrid>
        <w:gridCol w:w="9792"/>
      </w:tblGrid>
      <w:tr>
        <w:tc>
          <w:tcPr>
            <w:tcW w:type="dxa" w:w="9792"/>
            <w:shd w:fill="F7EEE9"/>
          </w:tcPr>
          <w:p>
            <w:pPr>
              <w:spacing w:after="4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20"/>
              </w:rPr>
              <w:t>Ghi ch? nghi?p v?</w:t>
            </w:r>
          </w:p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M? h?nh hi?n t?i h? tr? c? b?n l? B2C v? b?n doanh nghi?p B2B. B2C c? ??n h?ng, thanh to?n online/COD v? giao nh?n. B2B ?i theo lu?ng b?o gi? - h?p ??ng - h?a ??n - c?ng n?, ph? h?p v?i tr??ng h?p doanh nghi?p kh?ng thanh to?n online ngay tr?n website.</w:t>
            </w:r>
          </w:p>
        </w:tc>
      </w:tr>
    </w:tbl>
    <w:p/>
    <w:p>
      <w:pPr>
        <w:pStyle w:val="Heading1"/>
      </w:pPr>
      <w:r>
        <w:t>1. T?ng quan nh?m b?ng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3264"/>
        <w:gridCol w:w="3264"/>
        <w:gridCol w:w="3264"/>
      </w:tblGrid>
      <w:tr>
        <w:tc>
          <w:tcPr>
            <w:tcW w:type="dxa" w:w="194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Nh?m</w:t>
            </w:r>
          </w:p>
        </w:tc>
        <w:tc>
          <w:tcPr>
            <w:tcW w:type="dxa" w:w="3816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C?c b?ng</w:t>
            </w:r>
          </w:p>
        </w:tc>
        <w:tc>
          <w:tcPr>
            <w:tcW w:type="dxa" w:w="360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Vai tr? nghi?p v?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T?i kho?n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users, addresses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Qu?n l? ??ng k?/??ng nh?p, h? s? kh?ch, ??a ch? nh?n h?ng.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S?n ph?m v? kho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categories, products, product_prices, inventories, stock_movements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Qu?n tr? h?ng h?a, b?ng gi? B2C/B2B/VIP, t?n kho v? l?ch s? kho.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B?n h?ng B2C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promotions, orders, order_items, payments, shipments, reviews, loyalty_profiles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Mua l?, thanh to?n online/COD, giao nh?n, ??nh gi? v? kh?ch th?n thi?t.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B2B v? c?ng n?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business_customers, quote_requests, contracts, invoices, debts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B?o gi?, h?p ??ng, h?a ??n v? c?ng n? cho doanh nghi?p.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Mua h?ng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suppliers, purchase_orders, purchase_order_items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Nh?p nguy?n li?u/s?n ph?m t? nh? cung c?p.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Chatbot v? li?n h?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chatbot_conversations, chatbot_messages, contact_messages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AI t? v?n mua h?ng v? tin nh?n li?n h? t? website.</w:t>
            </w:r>
          </w:p>
        </w:tc>
      </w:tr>
    </w:tbl>
    <w:p/>
    <w:p>
      <w:pPr>
        <w:pStyle w:val="Heading1"/>
      </w:pPr>
      <w:r>
        <w:t>2. Danh s?ch b?ng trong CSDL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50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STT</w:t>
            </w:r>
          </w:p>
        </w:tc>
        <w:tc>
          <w:tcPr>
            <w:tcW w:type="dxa" w:w="1656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Nh?m</w:t>
            </w:r>
          </w:p>
        </w:tc>
        <w:tc>
          <w:tcPr>
            <w:tcW w:type="dxa" w:w="2088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B?ng DB</w:t>
            </w:r>
          </w:p>
        </w:tc>
        <w:tc>
          <w:tcPr>
            <w:tcW w:type="dxa" w:w="180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Model</w:t>
            </w:r>
          </w:p>
        </w:tc>
        <w:tc>
          <w:tcPr>
            <w:tcW w:type="dxa" w:w="33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 ch?nh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T?i kho?n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users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t?i kho?n ??ng nh?p c?a kh?ch h?ng, nh?n vi?n v? qu?n tr? vi?n. ??y l? b?ng g?c cho h? s?, ??a ch?, ??n h?ng, ??nh gi? v? chatbot.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T?i kho?n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addresses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Address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s? ??a ch? nh?n h?ng c?a ng??i d?ng, ph?c v? ??t h?ng B2C v? giao nh?n.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S?n ph?m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categories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Category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Ph?n nh?m s?n ph?m/d?ch v? c? ph? nh? c? ph? h?t, rang xay, h?a tan, OEM.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S?n ph?m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th?ng tin s?n ph?m c? ph?, tr?ng th?i b?n l?/B2B, gi? c? b?n v? MOQ.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S?n ph?m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product_prices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ProductPrice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nhi?u b?ng gi? theo lo?i kh?ch h?ng: b?n l?, s?, VIP, B2B v? s? l??ng t?i thi?u.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inventories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Inventory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s? l??ng t?n kho hi?n t?i c?a t?ng s?n ph?m theo t?ng kho.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stock_movements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StockMovement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l?ch s? bi?n ??ng t?n kho: nh?p, xu?t, ?i?u ch?nh, tr? h?ng.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B?n h?ng B2C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promotions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Promotion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m? gi?m gi?/ch??ng tr?nh khuy?n m?i ?p d?ng khi kh?ch l? thanh to?n.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B?n h?ng B2C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??n h?ng c?a kh?ch l? B2C, g?m t?ng ti?n, ph? giao h?ng, gi?m gi?, tr?ng th?i v? th?ng tin nh?n h?ng.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B?n h?ng B2C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order_items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OrderItem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t?ng d?ng s?n ph?m trong ??n h?ng, s? l??ng, ??n gi? v? th?nh ti?n.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Thanh to?n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payments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Payment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giao d?ch thanh to?n c?a ??n h?ng B2C: COD, chuy?n kho?n ho?c c?ng thanh to?n online.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Giao nh?n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shipments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Shipment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th?ng tin v?n chuy?n, m? tracking v? tr?ng th?i giao h?ng c?a ??n B2C.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Ch?m s?c kh?ch h?ng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reviews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Review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??nh gi? s?n ph?m sau mua, c? tr?ng th?i duy?t ?? qu?n tr? n?i dung.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Ch?m s?c kh?ch h?ng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loyalty_profiles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LoyaltyProfile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?i?m t?ch l?y, h?ng kh?ch h?ng v? l?ch s? mua ?? ph?n nh?m th?n thi?t/VIP.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B2B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business_customers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BusinessCustomer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h? s? kh?ch doanh nghi?p/??i t?c mua s?, OEM, private label.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16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B2B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quote_requests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QuoteRequest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y?u c?u b?o gi? B2B g?i t? website ho?c do nh?n vi?n nh?p.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B2B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contracts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Contract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h?p ??ng cung ?ng/gia c?ng v?i kh?ch doanh nghi?p, c? ??t c?c v? tr?ng th?i h?p ??ng.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B2B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invoices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Invoice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h?a ??n c?ng n? theo h?p ??ng/kh?ch doanh nghi?p.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19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B2B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debts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Debt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Theo d?i c?ng n? c?n l?i, h?n thanh to?n v? tr?ng th?i n? c?a kh?ch doanh nghi?p.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20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Mua h?ng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suppliers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Supplier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th?ng tin nh? cung c?p nguy?n li?u, bao b? ho?c v?t t? s?n xu?t.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21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Mua h?ng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purchase_orders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PurchaseOrder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phi?u mua h?ng/nh?p h?ng t? nh? cung c?p.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22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Mua h?ng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purchase_order_items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PurchaseOrderItem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chi ti?t s?n ph?m trong phi?u mua h?ng, s? l??ng v? gi? v?n.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23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Chatbot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chatbot_conversations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ChatbotConversation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phi?n h?i tho?i chatbot t? v?n mua h?ng cho kh?ch ??ng nh?p ho?c kh?ch v?ng lai.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24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Chatbot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chatbot_messages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ChatbotMessage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t?ng tin nh?n trong phi?n chatbot, g?m ng??i g?i v? n?i dung.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25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Li?n h?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contact_messages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ContactMessage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L?u tin nh?n li?n h?/t? v?n t? website ?? nh?n vi?n x? l?.</w:t>
            </w:r>
          </w:p>
        </w:tc>
      </w:tr>
    </w:tbl>
    <w:p/>
    <w:p>
      <w:pPr>
        <w:pStyle w:val="Heading1"/>
      </w:pPr>
      <w:r>
        <w:t>3. Chi ti?t t?ng b?ng</w:t>
      </w:r>
    </w:p>
    <w:p>
      <w:pPr>
        <w:pStyle w:val="Heading2"/>
      </w:pPr>
      <w:r>
        <w:t>3.1. users (User)</w:t>
      </w:r>
    </w:p>
    <w:p>
      <w:r>
        <w:rPr>
          <w:b/>
        </w:rPr>
        <w:t xml:space="preserve">Nh?m: </w:t>
      </w:r>
      <w:r>
        <w:t xml:space="preserve">T?i kho?n. </w:t>
      </w:r>
      <w:r>
        <w:rPr>
          <w:b/>
        </w:rPr>
        <w:t xml:space="preserve">? ngh?a: </w:t>
      </w:r>
      <w:r>
        <w:t>L?u t?i kho?n ??ng nh?p c?a kh?ch h?ng, nh?n vi?n v? qu?n tr? vi?n. ??y l? b?ng g?c cho h? s?, ??a ch?, ??n h?ng, ??nh gi? v? chatbot.</w:t>
      </w:r>
    </w:p>
    <w:p>
      <w:r>
        <w:rPr>
          <w:b/>
        </w:rPr>
        <w:t xml:space="preserve">Quan h? ch?nh: </w:t>
      </w:r>
      <w:r>
        <w:t>1 User c? nhi?u Address, Order, Review, ChatbotConversation v? t?i ?a 1 LoyaltyProfile.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full_name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fullName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H? t?n ng??i d?ng/kh?ch li?n h?.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email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email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Unique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Email li?n h? ho?c ??ng nh?p.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password_hash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passwordHash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kh?u ?? m? h?a, kh?ng l?u m?t kh?u g?c.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phone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phone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?i?n tho?i li?n h?.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role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role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UserRole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Vai tr? t?i kho?n trong h? th?ng.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is_active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isActive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?ang ho?t ??ng hay b? ?n/kh?a.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Auto update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c?p nh?t b?n ghi g?n nh?t.</w:t>
            </w:r>
          </w:p>
        </w:tc>
      </w:tr>
    </w:tbl>
    <w:p/>
    <w:p>
      <w:pPr>
        <w:pStyle w:val="Heading2"/>
      </w:pPr>
      <w:r>
        <w:t>3.2. addresses (Address)</w:t>
      </w:r>
    </w:p>
    <w:p>
      <w:r>
        <w:rPr>
          <w:b/>
        </w:rPr>
        <w:t xml:space="preserve">Nh?m: </w:t>
      </w:r>
      <w:r>
        <w:t xml:space="preserve">T?i kho?n. </w:t>
      </w:r>
      <w:r>
        <w:rPr>
          <w:b/>
        </w:rPr>
        <w:t xml:space="preserve">? ngh?a: </w:t>
      </w:r>
      <w:r>
        <w:t>L?u s? ??a ch? nh?n h?ng c?a ng??i d?ng, ph?c v? ??t h?ng B2C v? giao nh?n.</w:t>
      </w:r>
    </w:p>
    <w:p>
      <w:r>
        <w:rPr>
          <w:b/>
        </w:rPr>
        <w:t xml:space="preserve">Quan h? ch?nh: </w:t>
      </w:r>
      <w:r>
        <w:t>Nhi?u Address thu?c 1 User; 1 Address c? th? ???c d?ng cho nhi?u 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user_id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userId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users.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receiver_name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receiverName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T?n ng??i nh?n h?ng.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phone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phone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?i?n tho?i li?n h?.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province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province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T?nh/th?nh ph? nh?n h?ng.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district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district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Qu?n/huy?n nh?n h?ng.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ward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ward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Ph??ng/x? nh?n h?ng.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detail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detail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??a ch? chi ti?t.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is_default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isDefault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??nh d?u ??a ch? m?c ??nh.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Auto update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c?p nh?t b?n ghi g?n nh?t.</w:t>
            </w:r>
          </w:p>
        </w:tc>
      </w:tr>
    </w:tbl>
    <w:p/>
    <w:p>
      <w:pPr>
        <w:pStyle w:val="Heading2"/>
      </w:pPr>
      <w:r>
        <w:t>3.3. categories (Category)</w:t>
      </w:r>
    </w:p>
    <w:p>
      <w:r>
        <w:rPr>
          <w:b/>
        </w:rPr>
        <w:t xml:space="preserve">Nh?m: </w:t>
      </w:r>
      <w:r>
        <w:t xml:space="preserve">S?n ph?m. </w:t>
      </w:r>
      <w:r>
        <w:rPr>
          <w:b/>
        </w:rPr>
        <w:t xml:space="preserve">? ngh?a: </w:t>
      </w:r>
      <w:r>
        <w:t>Ph?n nh?m s?n ph?m/d?ch v? c? ph? nh? c? ph? h?t, rang xay, h?a tan, OEM.</w:t>
      </w:r>
    </w:p>
    <w:p>
      <w:r>
        <w:rPr>
          <w:b/>
        </w:rPr>
        <w:t xml:space="preserve">Quan h? ch?nh: </w:t>
      </w:r>
      <w:r>
        <w:t>1 Category c? nhi?u Product.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name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name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T?n hi?n th?.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slug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slug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Unique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???ng d?n th?n thi?n/??nh danh duy nh?t.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description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description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 t? n?i dung.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is_active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isActive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?ang ho?t ??ng hay b? ?n/kh?a.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Auto update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c?p nh?t b?n ghi g?n nh?t.</w:t>
            </w:r>
          </w:p>
        </w:tc>
      </w:tr>
    </w:tbl>
    <w:p/>
    <w:p>
      <w:pPr>
        <w:pStyle w:val="Heading2"/>
      </w:pPr>
      <w:r>
        <w:t>3.4. products (Product)</w:t>
      </w:r>
    </w:p>
    <w:p>
      <w:r>
        <w:rPr>
          <w:b/>
        </w:rPr>
        <w:t xml:space="preserve">Nh?m: </w:t>
      </w:r>
      <w:r>
        <w:t xml:space="preserve">S?n ph?m. </w:t>
      </w:r>
      <w:r>
        <w:rPr>
          <w:b/>
        </w:rPr>
        <w:t xml:space="preserve">? ngh?a: </w:t>
      </w:r>
      <w:r>
        <w:t>L?u th?ng tin s?n ph?m c? ph?, tr?ng th?i b?n l?/B2B, gi? c? b?n v? MOQ.</w:t>
      </w:r>
    </w:p>
    <w:p>
      <w:r>
        <w:rPr>
          <w:b/>
        </w:rPr>
        <w:t xml:space="preserve">Quan h? ch?nh: </w:t>
      </w:r>
      <w:r>
        <w:t>1 Product thu?c 1 Category; c? nhi?u ProductPrice, Inventory, StockMovement, OrderItem, Review v? PurchaseOrderItem.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category_id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categoryId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categories.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name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name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T?n hi?n th?.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slug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slug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Unique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???ng d?n th?n thi?n/??nh danh duy nh?t.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description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description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 t? n?i dung.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unit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unit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??n v? t?nh s?n ph?m.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price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price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Decimal(12,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Gi? b?n c? b?n ho?c gi? ni?m y?t.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minimum_order_kg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minimumOrderKg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kg t?i thi?u khi ??t h?ng.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image_url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imageUrl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???ng d?n h?nh ?nh s?n ph?m.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is_retail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isRetail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 b?n l? B2C hay kh?ng.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is_b2b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isB2b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 b?n s?/B2B hay kh?ng.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is_active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isActive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?ang ho?t ??ng hay b? ?n/kh?a.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Auto update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c?p nh?t b?n ghi g?n nh?t.</w:t>
            </w:r>
          </w:p>
        </w:tc>
      </w:tr>
    </w:tbl>
    <w:p/>
    <w:p>
      <w:pPr>
        <w:pStyle w:val="Heading2"/>
      </w:pPr>
      <w:r>
        <w:t>3.5. product_prices (ProductPrice)</w:t>
      </w:r>
    </w:p>
    <w:p>
      <w:r>
        <w:rPr>
          <w:b/>
        </w:rPr>
        <w:t xml:space="preserve">Nh?m: </w:t>
      </w:r>
      <w:r>
        <w:t xml:space="preserve">S?n ph?m. </w:t>
      </w:r>
      <w:r>
        <w:rPr>
          <w:b/>
        </w:rPr>
        <w:t xml:space="preserve">? ngh?a: </w:t>
      </w:r>
      <w:r>
        <w:t>L?u nhi?u b?ng gi? theo lo?i kh?ch h?ng: b?n l?, s?, VIP, B2B v? s? l??ng t?i thi?u.</w:t>
      </w:r>
    </w:p>
    <w:p>
      <w:r>
        <w:rPr>
          <w:b/>
        </w:rPr>
        <w:t xml:space="preserve">Quan h? ch?nh: </w:t>
      </w:r>
      <w:r>
        <w:t>Nhi?u ProductPrice thu?c 1 Product, ph?n bi?t theo priceType v? minQuantity.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products.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price_type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priceType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ProductPriceType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Lo?i b?ng gi?: retail, wholesale, VIP ho?c B2B.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min_quantity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minQuantity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l??ng t?i thi?u ?? ?p d?ng gi?.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price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price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Decimal(12,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Gi? b?n c? b?n ho?c gi? ni?m y?t.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start_at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startAt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Ng?y b?t ??u hi?u l?c.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end_at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endAt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Ng?y k?t th?c hi?u l?c.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is_active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isActive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?ang ho?t ??ng hay b? ?n/kh?a.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Auto update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c?p nh?t b?n ghi g?n nh?t.</w:t>
            </w:r>
          </w:p>
        </w:tc>
      </w:tr>
    </w:tbl>
    <w:p/>
    <w:p>
      <w:pPr>
        <w:pStyle w:val="Heading2"/>
      </w:pPr>
      <w:r>
        <w:t>3.6. inventories (Inventory)</w:t>
      </w:r>
    </w:p>
    <w:p>
      <w:r>
        <w:rPr>
          <w:b/>
        </w:rPr>
        <w:t xml:space="preserve">Nh?m: </w:t>
      </w:r>
      <w:r>
        <w:t xml:space="preserve">Kho. </w:t>
      </w:r>
      <w:r>
        <w:rPr>
          <w:b/>
        </w:rPr>
        <w:t xml:space="preserve">? ngh?a: </w:t>
      </w:r>
      <w:r>
        <w:t>L?u s? l??ng t?n kho hi?n t?i c?a t?ng s?n ph?m theo t?ng kho.</w:t>
      </w:r>
    </w:p>
    <w:p>
      <w:r>
        <w:rPr>
          <w:b/>
        </w:rPr>
        <w:t xml:space="preserve">Quan h? ch?nh: </w:t>
      </w:r>
      <w:r>
        <w:t>M?i Inventory thu?c 1 Product; unique theo productId + warehouse.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products.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quantity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quantity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l??ng.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min_quantity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minQuantity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l??ng t?i thi?u ?? ?p d?ng gi?.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warehouse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warehouse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T?n kho/khu v?c l?u h?ng.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Auto update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c?p nh?t b?n ghi g?n nh?t.</w:t>
            </w:r>
          </w:p>
        </w:tc>
      </w:tr>
    </w:tbl>
    <w:p/>
    <w:p>
      <w:pPr>
        <w:pStyle w:val="Heading2"/>
      </w:pPr>
      <w:r>
        <w:t>3.7. stock_movements (StockMovement)</w:t>
      </w:r>
    </w:p>
    <w:p>
      <w:r>
        <w:rPr>
          <w:b/>
        </w:rPr>
        <w:t xml:space="preserve">Nh?m: </w:t>
      </w:r>
      <w:r>
        <w:t xml:space="preserve">Kho. </w:t>
      </w:r>
      <w:r>
        <w:rPr>
          <w:b/>
        </w:rPr>
        <w:t xml:space="preserve">? ngh?a: </w:t>
      </w:r>
      <w:r>
        <w:t>L?u l?ch s? bi?n ??ng t?n kho: nh?p, xu?t, ?i?u ch?nh, tr? h?ng.</w:t>
      </w:r>
    </w:p>
    <w:p>
      <w:r>
        <w:rPr>
          <w:b/>
        </w:rPr>
        <w:t xml:space="preserve">Quan h? ch?nh: </w:t>
      </w:r>
      <w:r>
        <w:t>M?i StockMovement thu?c 1 Product, ghi nh?n l?ch s? t?ng/gi?m t?n kho.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products.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type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type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StockMovementType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Lo?i nghi?p v? ph?t sinh.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quantity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quantity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l??ng.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reason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reason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 do ph?t sinh nghi?p v?.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reference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reference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 tham chi?u ??n ch?ng t? li?n quan.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</w:tbl>
    <w:p/>
    <w:p>
      <w:pPr>
        <w:pStyle w:val="Heading2"/>
      </w:pPr>
      <w:r>
        <w:t>3.8. promotions (Promotion)</w:t>
      </w:r>
    </w:p>
    <w:p>
      <w:r>
        <w:rPr>
          <w:b/>
        </w:rPr>
        <w:t xml:space="preserve">Nh?m: </w:t>
      </w:r>
      <w:r>
        <w:t xml:space="preserve">B?n h?ng B2C. </w:t>
      </w:r>
      <w:r>
        <w:rPr>
          <w:b/>
        </w:rPr>
        <w:t xml:space="preserve">? ngh?a: </w:t>
      </w:r>
      <w:r>
        <w:t>L?u m? gi?m gi?/ch??ng tr?nh khuy?n m?i ?p d?ng khi kh?ch l? thanh to?n.</w:t>
      </w:r>
    </w:p>
    <w:p>
      <w:r>
        <w:rPr>
          <w:b/>
        </w:rPr>
        <w:t xml:space="preserve">Quan h? ch?nh: </w:t>
      </w:r>
      <w:r>
        <w:t>1 Promotion c? th? ???c ?p d?ng cho nhi?u 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name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name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T?n hi?n th?.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code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code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Unique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 d?ng cho ch??ng tr?nh ho?c nghi?p v?.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discount_type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discountType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DiscountType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Ki?u gi?m gi? ph?n tr?m ho?c s? ti?n c? ??nh.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discount_value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discountValue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Decimal(12,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Gi? tr? gi?m gi?.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min_order_amount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minOrderAmount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Decimal(12,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Gi? tr? ??n t?i thi?u ?? ?p d?ng khuy?n m?i.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start_at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startAt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Ng?y b?t ??u hi?u l?c.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end_at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endAt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Ng?y k?t th?c hi?u l?c.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PromotionStatus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x? l? hi?n t?i.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Auto update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c?p nh?t b?n ghi g?n nh?t.</w:t>
            </w:r>
          </w:p>
        </w:tc>
      </w:tr>
    </w:tbl>
    <w:p/>
    <w:p>
      <w:pPr>
        <w:pStyle w:val="Heading2"/>
      </w:pPr>
      <w:r>
        <w:t>3.9. orders (Order)</w:t>
      </w:r>
    </w:p>
    <w:p>
      <w:r>
        <w:rPr>
          <w:b/>
        </w:rPr>
        <w:t xml:space="preserve">Nh?m: </w:t>
      </w:r>
      <w:r>
        <w:t xml:space="preserve">B?n h?ng B2C. </w:t>
      </w:r>
      <w:r>
        <w:rPr>
          <w:b/>
        </w:rPr>
        <w:t xml:space="preserve">? ngh?a: </w:t>
      </w:r>
      <w:r>
        <w:t>L?u ??n h?ng c?a kh?ch l? B2C, g?m t?ng ti?n, ph? giao h?ng, gi?m gi?, tr?ng th?i v? th?ng tin nh?n h?ng.</w:t>
      </w:r>
    </w:p>
    <w:p>
      <w:r>
        <w:rPr>
          <w:b/>
        </w:rPr>
        <w:t xml:space="preserve">Quan h? ch?nh: </w:t>
      </w:r>
      <w:r>
        <w:t>1 Order c? nhi?u OrderItem v? Payment, t?i ?a 1 Shipment; c? th? thu?c User, Address v? Promotion.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user_id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userId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users.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address_id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addressId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addresses.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promotion_id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promotionId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promotions.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order_code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orderCode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Unique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 ??n h?ng duy nh?t.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customer_name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customerName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T?n kh?ch ??t h?ng.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customer_phone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customerPhone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?i?n tho?i kh?ch ??t h?ng.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customer_email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customerEmail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Email kh?ch ??t h?ng.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subtotal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subtotal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Decimal(12,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T?ng ti?n h?ng tr??c ph? ship/gi?m gi?.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shipping_fee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shippingFee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Decimal(12,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Ph? giao h?ng.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discount_amount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discountAmount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Decimal(12,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ti?n ???c gi?m.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total_amount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totalAmount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Decimal(12,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T?ng ti?n cu?i c?ng c?n thanh to?n.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note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note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Ghi ch? nghi?p v?.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cancel_reason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cancelReason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 do h?y ??n.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refund_amount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refundAmount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Decimal(12,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ti?n ho?n l?i n?u c?.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OrderStatus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x? l? hi?n t?i.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Auto update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c?p nh?t b?n ghi g?n nh?t.</w:t>
            </w:r>
          </w:p>
        </w:tc>
      </w:tr>
    </w:tbl>
    <w:p/>
    <w:p>
      <w:pPr>
        <w:pStyle w:val="Heading2"/>
      </w:pPr>
      <w:r>
        <w:t>3.10. order_items (OrderItem)</w:t>
      </w:r>
    </w:p>
    <w:p>
      <w:r>
        <w:rPr>
          <w:b/>
        </w:rPr>
        <w:t xml:space="preserve">Nh?m: </w:t>
      </w:r>
      <w:r>
        <w:t xml:space="preserve">B?n h?ng B2C. </w:t>
      </w:r>
      <w:r>
        <w:rPr>
          <w:b/>
        </w:rPr>
        <w:t xml:space="preserve">? ngh?a: </w:t>
      </w:r>
      <w:r>
        <w:t>L?u t?ng d?ng s?n ph?m trong ??n h?ng, s? l??ng, ??n gi? v? th?nh ti?n.</w:t>
      </w:r>
    </w:p>
    <w:p>
      <w:r>
        <w:rPr>
          <w:b/>
        </w:rPr>
        <w:t xml:space="preserve">Quan h? ch?nh: </w:t>
      </w:r>
      <w:r>
        <w:t>M?i OrderItem thu?c 1 Order v? 1 Product.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orders.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products.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quantity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quantity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l??ng.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unit_price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unitPrice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Decimal(12,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??n gi? t?i th?i ?i?m mua.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line_total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lineTotal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Decimal(12,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Th?nh ti?n c?a d?ng s?n ph?m.</w:t>
            </w:r>
          </w:p>
        </w:tc>
      </w:tr>
    </w:tbl>
    <w:p/>
    <w:p>
      <w:pPr>
        <w:pStyle w:val="Heading2"/>
      </w:pPr>
      <w:r>
        <w:t>3.11. payments (Payment)</w:t>
      </w:r>
    </w:p>
    <w:p>
      <w:r>
        <w:rPr>
          <w:b/>
        </w:rPr>
        <w:t xml:space="preserve">Nh?m: </w:t>
      </w:r>
      <w:r>
        <w:t xml:space="preserve">Thanh to?n. </w:t>
      </w:r>
      <w:r>
        <w:rPr>
          <w:b/>
        </w:rPr>
        <w:t xml:space="preserve">? ngh?a: </w:t>
      </w:r>
      <w:r>
        <w:t>L?u giao d?ch thanh to?n c?a ??n h?ng B2C: COD, chuy?n kho?n ho?c c?ng thanh to?n online.</w:t>
      </w:r>
    </w:p>
    <w:p>
      <w:r>
        <w:rPr>
          <w:b/>
        </w:rPr>
        <w:t xml:space="preserve">Quan h? ch?nh: </w:t>
      </w:r>
      <w:r>
        <w:t>M?i Payment thu?c 1 Order; 1 Order c? th? c? nhi?u l?n thanh to?n/ho?n ti?n.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orders.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method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method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PaymentMethod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Ph??ng th?c thanh to?n.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PaymentStatus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x? l? hi?n t?i.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amount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amount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Decimal(12,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ti?n giao d?ch/h?a ??n.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transaction_code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transactionCode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 giao d?ch t? ng?n h?ng/c?ng thanh to?n.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paid_at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paidAt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thanh to?n th?nh c?ng.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Auto update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c?p nh?t b?n ghi g?n nh?t.</w:t>
            </w:r>
          </w:p>
        </w:tc>
      </w:tr>
    </w:tbl>
    <w:p/>
    <w:p>
      <w:pPr>
        <w:pStyle w:val="Heading2"/>
      </w:pPr>
      <w:r>
        <w:t>3.12. shipments (Shipment)</w:t>
      </w:r>
    </w:p>
    <w:p>
      <w:r>
        <w:rPr>
          <w:b/>
        </w:rPr>
        <w:t xml:space="preserve">Nh?m: </w:t>
      </w:r>
      <w:r>
        <w:t xml:space="preserve">Giao nh?n. </w:t>
      </w:r>
      <w:r>
        <w:rPr>
          <w:b/>
        </w:rPr>
        <w:t xml:space="preserve">? ngh?a: </w:t>
      </w:r>
      <w:r>
        <w:t>L?u th?ng tin v?n chuy?n, m? tracking v? tr?ng th?i giao h?ng c?a ??n B2C.</w:t>
      </w:r>
    </w:p>
    <w:p>
      <w:r>
        <w:rPr>
          <w:b/>
        </w:rPr>
        <w:t xml:space="preserve">Quan h? ch?nh: </w:t>
      </w:r>
      <w:r>
        <w:t>1 Shipment g?n 1-1 v?i Order th?ng qua orderId unique.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FK, Unique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orders.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carrier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carrier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??n v? v?n chuy?n.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tracking_code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trackingCode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 v?n ??n.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ShipmentStatus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x? l? hi?n t?i.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note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note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Ghi ch? nghi?p v?.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shipped_at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shippedAt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b?n giao v?n chuy?n.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delivered_at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deliveredAt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giao th?nh c?ng.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Auto update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c?p nh?t b?n ghi g?n nh?t.</w:t>
            </w:r>
          </w:p>
        </w:tc>
      </w:tr>
    </w:tbl>
    <w:p/>
    <w:p>
      <w:pPr>
        <w:pStyle w:val="Heading2"/>
      </w:pPr>
      <w:r>
        <w:t>3.13. reviews (Review)</w:t>
      </w:r>
    </w:p>
    <w:p>
      <w:r>
        <w:rPr>
          <w:b/>
        </w:rPr>
        <w:t xml:space="preserve">Nh?m: </w:t>
      </w:r>
      <w:r>
        <w:t xml:space="preserve">Ch?m s?c kh?ch h?ng. </w:t>
      </w:r>
      <w:r>
        <w:rPr>
          <w:b/>
        </w:rPr>
        <w:t xml:space="preserve">? ngh?a: </w:t>
      </w:r>
      <w:r>
        <w:t>L?u ??nh gi? s?n ph?m sau mua, c? tr?ng th?i duy?t ?? qu?n tr? n?i dung.</w:t>
      </w:r>
    </w:p>
    <w:p>
      <w:r>
        <w:rPr>
          <w:b/>
        </w:rPr>
        <w:t xml:space="preserve">Quan h? ch?nh: </w:t>
      </w:r>
      <w:r>
        <w:t>M?i Review thu?c 1 User v? 1 Product, c? th? g?n v?i 1 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user_id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userId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users.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products.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orders.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rating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rating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?i?m ??nh gi? s?n ph?m.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content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content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N?i dung ??nh gi? ho?c tin nh?n.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ReviewStatus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x? l? hi?n t?i.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Auto update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c?p nh?t b?n ghi g?n nh?t.</w:t>
            </w:r>
          </w:p>
        </w:tc>
      </w:tr>
    </w:tbl>
    <w:p/>
    <w:p>
      <w:pPr>
        <w:pStyle w:val="Heading2"/>
      </w:pPr>
      <w:r>
        <w:t>3.14. loyalty_profiles (LoyaltyProfile)</w:t>
      </w:r>
    </w:p>
    <w:p>
      <w:r>
        <w:rPr>
          <w:b/>
        </w:rPr>
        <w:t xml:space="preserve">Nh?m: </w:t>
      </w:r>
      <w:r>
        <w:t xml:space="preserve">Ch?m s?c kh?ch h?ng. </w:t>
      </w:r>
      <w:r>
        <w:rPr>
          <w:b/>
        </w:rPr>
        <w:t xml:space="preserve">? ngh?a: </w:t>
      </w:r>
      <w:r>
        <w:t>L?u ?i?m t?ch l?y, h?ng kh?ch h?ng v? l?ch s? mua ?? ph?n nh?m th?n thi?t/VIP.</w:t>
      </w:r>
    </w:p>
    <w:p>
      <w:r>
        <w:rPr>
          <w:b/>
        </w:rPr>
        <w:t xml:space="preserve">Quan h? ch?nh: </w:t>
      </w:r>
      <w:r>
        <w:t>1 LoyaltyProfile g?n 1-1 v?i User th?ng qua userId unique.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user_id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userId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FK, Unique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users.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tier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tier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H?ng kh?ch h?ng th?n thi?t.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points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points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?i?m t?ch l?y.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total_spent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totalSpent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Decimal(14,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T?ng chi ti?u t?ch l?y.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order_count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orderCount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T?ng s? ??n ?? mua.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last_purchase_at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lastPurchaseAt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L?n mua g?n nh?t.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Auto update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c?p nh?t b?n ghi g?n nh?t.</w:t>
            </w:r>
          </w:p>
        </w:tc>
      </w:tr>
    </w:tbl>
    <w:p/>
    <w:p>
      <w:pPr>
        <w:pStyle w:val="Heading2"/>
      </w:pPr>
      <w:r>
        <w:t>3.15. business_customers (BusinessCustomer)</w:t>
      </w:r>
    </w:p>
    <w:p>
      <w:r>
        <w:rPr>
          <w:b/>
        </w:rPr>
        <w:t xml:space="preserve">Nh?m: </w:t>
      </w:r>
      <w:r>
        <w:t xml:space="preserve">B2B. </w:t>
      </w:r>
      <w:r>
        <w:rPr>
          <w:b/>
        </w:rPr>
        <w:t xml:space="preserve">? ngh?a: </w:t>
      </w:r>
      <w:r>
        <w:t>L?u h? s? kh?ch doanh nghi?p/??i t?c mua s?, OEM, private label.</w:t>
      </w:r>
    </w:p>
    <w:p>
      <w:r>
        <w:rPr>
          <w:b/>
        </w:rPr>
        <w:t xml:space="preserve">Quan h? ch?nh: </w:t>
      </w:r>
      <w:r>
        <w:t>1 BusinessCustomer c? nhi?u QuoteRequest, Contract, Invoice v? Debt.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company_name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companyName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T?n doanh nghi?p/??i t?c.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tax_code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taxCode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Unique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 s? thu? doanh nghi?p.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contact_name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contactName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Ng??i ??i di?n/li?n h? ch?nh.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phone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phone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?i?n tho?i li?n h?.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email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email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Email li?n h? ho?c ??ng nh?p.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address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address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??a ch? doanh nghi?p/nh? cung c?p.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note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note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Ghi ch? nghi?p v?.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Auto update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c?p nh?t b?n ghi g?n nh?t.</w:t>
            </w:r>
          </w:p>
        </w:tc>
      </w:tr>
    </w:tbl>
    <w:p/>
    <w:p>
      <w:pPr>
        <w:pStyle w:val="Heading2"/>
      </w:pPr>
      <w:r>
        <w:t>3.16. quote_requests (QuoteRequest)</w:t>
      </w:r>
    </w:p>
    <w:p>
      <w:r>
        <w:rPr>
          <w:b/>
        </w:rPr>
        <w:t xml:space="preserve">Nh?m: </w:t>
      </w:r>
      <w:r>
        <w:t xml:space="preserve">B2B. </w:t>
      </w:r>
      <w:r>
        <w:rPr>
          <w:b/>
        </w:rPr>
        <w:t xml:space="preserve">? ngh?a: </w:t>
      </w:r>
      <w:r>
        <w:t>L?u y?u c?u b?o gi? B2B g?i t? website ho?c do nh?n vi?n nh?p.</w:t>
      </w:r>
    </w:p>
    <w:p>
      <w:r>
        <w:rPr>
          <w:b/>
        </w:rPr>
        <w:t xml:space="preserve">Quan h? ch?nh: </w:t>
      </w:r>
      <w:r>
        <w:t>M?i QuoteRequest c? th? g?n v?i 1 BusinessCustomer ho?c ch? l?u th?ng tin kh?ch m?i.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business_customer_id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businessCustomerId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business_customers.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company_name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companyName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T?n doanh nghi?p/??i t?c.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contact_name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contactName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Ng??i ??i di?n/li?n h? ch?nh.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phone_or_email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phoneOrEmail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Th?ng tin li?n h? nhanh c?a kh?ch B2B.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product_need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productNeed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Nhu c?u s?n ph?m/d?ch v? kh?ch c?n b?o gi?.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expected_quantity_kg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expectedQuantityKg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S?n l??ng d? ki?n theo kg.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note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note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Ghi ch? nghi?p v?.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QuoteRequestStatus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x? l? hi?n t?i.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Auto update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c?p nh?t b?n ghi g?n nh?t.</w:t>
            </w:r>
          </w:p>
        </w:tc>
      </w:tr>
    </w:tbl>
    <w:p/>
    <w:p>
      <w:pPr>
        <w:pStyle w:val="Heading2"/>
      </w:pPr>
      <w:r>
        <w:t>3.17. contracts (Contract)</w:t>
      </w:r>
    </w:p>
    <w:p>
      <w:r>
        <w:rPr>
          <w:b/>
        </w:rPr>
        <w:t xml:space="preserve">Nh?m: </w:t>
      </w:r>
      <w:r>
        <w:t xml:space="preserve">B2B. </w:t>
      </w:r>
      <w:r>
        <w:rPr>
          <w:b/>
        </w:rPr>
        <w:t xml:space="preserve">? ngh?a: </w:t>
      </w:r>
      <w:r>
        <w:t>L?u h?p ??ng cung ?ng/gia c?ng v?i kh?ch doanh nghi?p, c? ??t c?c v? tr?ng th?i h?p ??ng.</w:t>
      </w:r>
    </w:p>
    <w:p>
      <w:r>
        <w:rPr>
          <w:b/>
        </w:rPr>
        <w:t xml:space="preserve">Quan h? ch?nh: </w:t>
      </w:r>
      <w:r>
        <w:t>M?i Contract thu?c 1 BusinessCustomer v? c? nhi?u Invoice.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business_customer_id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businessCustomerId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business_customers.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contract_code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contractCode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Unique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 h?p ??ng duy nh?t.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title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title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T?n/ti?u ?? h?p ??ng.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start_date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startDate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Ng?y b?t ??u h?p ??ng.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end_date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endDate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Ng?y k?t th?c h?p ??ng.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total_value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totalValue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Decimal(14,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Gi? tr? d? ki?n c?a h?p ??ng.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deposit_percent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depositPercent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 l? ??t c?c theo h?p ??ng.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ContractStatus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x? l? hi?n t?i.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note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note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Ghi ch? nghi?p v?.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Auto update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c?p nh?t b?n ghi g?n nh?t.</w:t>
            </w:r>
          </w:p>
        </w:tc>
      </w:tr>
    </w:tbl>
    <w:p/>
    <w:p>
      <w:pPr>
        <w:pStyle w:val="Heading2"/>
      </w:pPr>
      <w:r>
        <w:t>3.18. invoices (Invoice)</w:t>
      </w:r>
    </w:p>
    <w:p>
      <w:r>
        <w:rPr>
          <w:b/>
        </w:rPr>
        <w:t xml:space="preserve">Nh?m: </w:t>
      </w:r>
      <w:r>
        <w:t xml:space="preserve">B2B. </w:t>
      </w:r>
      <w:r>
        <w:rPr>
          <w:b/>
        </w:rPr>
        <w:t xml:space="preserve">? ngh?a: </w:t>
      </w:r>
      <w:r>
        <w:t>L?u h?a ??n c?ng n? theo h?p ??ng/kh?ch doanh nghi?p.</w:t>
      </w:r>
    </w:p>
    <w:p>
      <w:r>
        <w:rPr>
          <w:b/>
        </w:rPr>
        <w:t xml:space="preserve">Quan h? ch?nh: </w:t>
      </w:r>
      <w:r>
        <w:t>M?i Invoice thu?c 1 BusinessCustomer, c? th? thu?c 1 Contract v? c? nhi?u Debt.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business_customer_id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businessCustomerId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business_customers.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contract_id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contractId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contracts.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invoice_code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invoiceCode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Unique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 h?a ??n duy nh?t.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amount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amount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Decimal(14,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ti?n giao d?ch/h?a ??n.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paid_amount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paidAmount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Decimal(14,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ti?n ?? thanh to?n.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due_date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dueDate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H?n thanh to?n.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InvoiceStatus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x? l? hi?n t?i.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note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note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Ghi ch? nghi?p v?.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Auto update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c?p nh?t b?n ghi g?n nh?t.</w:t>
            </w:r>
          </w:p>
        </w:tc>
      </w:tr>
    </w:tbl>
    <w:p/>
    <w:p>
      <w:pPr>
        <w:pStyle w:val="Heading2"/>
      </w:pPr>
      <w:r>
        <w:t>3.19. debts (Debt)</w:t>
      </w:r>
    </w:p>
    <w:p>
      <w:r>
        <w:rPr>
          <w:b/>
        </w:rPr>
        <w:t xml:space="preserve">Nh?m: </w:t>
      </w:r>
      <w:r>
        <w:t xml:space="preserve">B2B. </w:t>
      </w:r>
      <w:r>
        <w:rPr>
          <w:b/>
        </w:rPr>
        <w:t xml:space="preserve">? ngh?a: </w:t>
      </w:r>
      <w:r>
        <w:t>Theo d?i c?ng n? c?n l?i, h?n thanh to?n v? tr?ng th?i n? c?a kh?ch doanh nghi?p.</w:t>
      </w:r>
    </w:p>
    <w:p>
      <w:r>
        <w:rPr>
          <w:b/>
        </w:rPr>
        <w:t xml:space="preserve">Quan h? ch?nh: </w:t>
      </w:r>
      <w:r>
        <w:t>M?i Debt thu?c 1 BusinessCustomer, c? th? ph?t sinh t? 1 Invoice.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business_customer_id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businessCustomerId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business_customers.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invoice_id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invoiceId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invoices.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debt_code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debtCode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Unique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 c?ng n? duy nh?t.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original_amount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originalAmount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Decimal(14,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ti?n n? ban ??u.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remaining_amount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remainingAmount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Decimal(14,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ti?n n? c?n l?i.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due_date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dueDate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H?n thanh to?n.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DebtStatus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x? l? hi?n t?i.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note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note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Ghi ch? nghi?p v?.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Auto update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c?p nh?t b?n ghi g?n nh?t.</w:t>
            </w:r>
          </w:p>
        </w:tc>
      </w:tr>
    </w:tbl>
    <w:p/>
    <w:p>
      <w:pPr>
        <w:pStyle w:val="Heading2"/>
      </w:pPr>
      <w:r>
        <w:t>3.20. suppliers (Supplier)</w:t>
      </w:r>
    </w:p>
    <w:p>
      <w:r>
        <w:rPr>
          <w:b/>
        </w:rPr>
        <w:t xml:space="preserve">Nh?m: </w:t>
      </w:r>
      <w:r>
        <w:t xml:space="preserve">Mua h?ng. </w:t>
      </w:r>
      <w:r>
        <w:rPr>
          <w:b/>
        </w:rPr>
        <w:t xml:space="preserve">? ngh?a: </w:t>
      </w:r>
      <w:r>
        <w:t>L?u th?ng tin nh? cung c?p nguy?n li?u, bao b? ho?c v?t t? s?n xu?t.</w:t>
      </w:r>
    </w:p>
    <w:p>
      <w:r>
        <w:rPr>
          <w:b/>
        </w:rPr>
        <w:t xml:space="preserve">Quan h? ch?nh: </w:t>
      </w:r>
      <w:r>
        <w:t>1 Supplier c? nhi?u PurchaseOrder.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name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name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Unique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T?n hi?n th?.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phone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phone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?i?n tho?i li?n h?.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email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email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Email li?n h? ho?c ??ng nh?p.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address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address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??a ch? doanh nghi?p/nh? cung c?p.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note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note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Ghi ch? nghi?p v?.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Auto update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c?p nh?t b?n ghi g?n nh?t.</w:t>
            </w:r>
          </w:p>
        </w:tc>
      </w:tr>
    </w:tbl>
    <w:p/>
    <w:p>
      <w:pPr>
        <w:pStyle w:val="Heading2"/>
      </w:pPr>
      <w:r>
        <w:t>3.21. purchase_orders (PurchaseOrder)</w:t>
      </w:r>
    </w:p>
    <w:p>
      <w:r>
        <w:rPr>
          <w:b/>
        </w:rPr>
        <w:t xml:space="preserve">Nh?m: </w:t>
      </w:r>
      <w:r>
        <w:t xml:space="preserve">Mua h?ng. </w:t>
      </w:r>
      <w:r>
        <w:rPr>
          <w:b/>
        </w:rPr>
        <w:t xml:space="preserve">? ngh?a: </w:t>
      </w:r>
      <w:r>
        <w:t>L?u phi?u mua h?ng/nh?p h?ng t? nh? cung c?p.</w:t>
      </w:r>
    </w:p>
    <w:p>
      <w:r>
        <w:rPr>
          <w:b/>
        </w:rPr>
        <w:t xml:space="preserve">Quan h? ch?nh: </w:t>
      </w:r>
      <w:r>
        <w:t>M?i PurchaseOrder thu?c 1 Supplier v? c? nhi?u PurchaseOrderItem.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supplier_id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supplierId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suppliers.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purchase_code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purchaseCode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Unique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 phi?u mua/nh?p h?ng.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expected_date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expectedDate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Ng?y d? ki?n nh?n h?ng.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received_at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receivedAt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Ng?y nh?n h?ng th?c t?.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total_amount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totalAmount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Decimal(14,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T?ng ti?n cu?i c?ng c?n thanh to?n.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PurchaseOrderStatus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x? l? hi?n t?i.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note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note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Ghi ch? nghi?p v?.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Auto update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c?p nh?t b?n ghi g?n nh?t.</w:t>
            </w:r>
          </w:p>
        </w:tc>
      </w:tr>
    </w:tbl>
    <w:p/>
    <w:p>
      <w:pPr>
        <w:pStyle w:val="Heading2"/>
      </w:pPr>
      <w:r>
        <w:t>3.22. purchase_order_items (PurchaseOrderItem)</w:t>
      </w:r>
    </w:p>
    <w:p>
      <w:r>
        <w:rPr>
          <w:b/>
        </w:rPr>
        <w:t xml:space="preserve">Nh?m: </w:t>
      </w:r>
      <w:r>
        <w:t xml:space="preserve">Mua h?ng. </w:t>
      </w:r>
      <w:r>
        <w:rPr>
          <w:b/>
        </w:rPr>
        <w:t xml:space="preserve">? ngh?a: </w:t>
      </w:r>
      <w:r>
        <w:t>L?u chi ti?t s?n ph?m trong phi?u mua h?ng, s? l??ng v? gi? v?n.</w:t>
      </w:r>
    </w:p>
    <w:p>
      <w:r>
        <w:rPr>
          <w:b/>
        </w:rPr>
        <w:t xml:space="preserve">Quan h? ch?nh: </w:t>
      </w:r>
      <w:r>
        <w:t>M?i PurchaseOrderItem thu?c 1 PurchaseOrder v? 1 Product.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purchase_order_id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purchaseOrderId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purchase_orders.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products.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quantity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quantity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l??ng.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unit_cost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unitCost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Decimal(12,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Gi? v?n nh?p h?ng.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line_total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lineTotal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Decimal(14, 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Th?nh ti?n c?a d?ng s?n ph?m.</w:t>
            </w:r>
          </w:p>
        </w:tc>
      </w:tr>
    </w:tbl>
    <w:p/>
    <w:p>
      <w:pPr>
        <w:pStyle w:val="Heading2"/>
      </w:pPr>
      <w:r>
        <w:t>3.23. chatbot_conversations (ChatbotConversation)</w:t>
      </w:r>
    </w:p>
    <w:p>
      <w:r>
        <w:rPr>
          <w:b/>
        </w:rPr>
        <w:t xml:space="preserve">Nh?m: </w:t>
      </w:r>
      <w:r>
        <w:t xml:space="preserve">Chatbot. </w:t>
      </w:r>
      <w:r>
        <w:rPr>
          <w:b/>
        </w:rPr>
        <w:t xml:space="preserve">? ngh?a: </w:t>
      </w:r>
      <w:r>
        <w:t>L?u phi?n h?i tho?i chatbot t? v?n mua h?ng cho kh?ch ??ng nh?p ho?c kh?ch v?ng lai.</w:t>
      </w:r>
    </w:p>
    <w:p>
      <w:r>
        <w:rPr>
          <w:b/>
        </w:rPr>
        <w:t xml:space="preserve">Quan h? ch?nh: </w:t>
      </w:r>
      <w:r>
        <w:t>M?i ChatbotConversation c? th? thu?c 1 User v? c? nhi?u ChatbotMessage.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user_id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userId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users.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guest_name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guestName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T?n kh?ch v?ng lai trong phi?n chat.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guest_phone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guestPhone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?i?n tho?i kh?ch v?ng lai.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topic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topic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Ch? ?? t? v?n c?a phi?n chat.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is_resolved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isResolved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??nh d?u phi?n chat ?? x? l? xong.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updatedAt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Auto update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c?p nh?t b?n ghi g?n nh?t.</w:t>
            </w:r>
          </w:p>
        </w:tc>
      </w:tr>
    </w:tbl>
    <w:p/>
    <w:p>
      <w:pPr>
        <w:pStyle w:val="Heading2"/>
      </w:pPr>
      <w:r>
        <w:t>3.24. chatbot_messages (ChatbotMessage)</w:t>
      </w:r>
    </w:p>
    <w:p>
      <w:r>
        <w:rPr>
          <w:b/>
        </w:rPr>
        <w:t xml:space="preserve">Nh?m: </w:t>
      </w:r>
      <w:r>
        <w:t xml:space="preserve">Chatbot. </w:t>
      </w:r>
      <w:r>
        <w:rPr>
          <w:b/>
        </w:rPr>
        <w:t xml:space="preserve">? ngh?a: </w:t>
      </w:r>
      <w:r>
        <w:t>L?u t?ng tin nh?n trong phi?n chatbot, g?m ng??i g?i v? n?i dung.</w:t>
      </w:r>
    </w:p>
    <w:p>
      <w:r>
        <w:rPr>
          <w:b/>
        </w:rPr>
        <w:t xml:space="preserve">Quan h? ch?nh: </w:t>
      </w:r>
      <w:r>
        <w:t>M?i ChatbotMessage thu?c 1 ChatbotConversation.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conversation_id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conversationId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ngo?i ??n b?ng chatbot_conversations.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sender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sender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ChatbotSender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Ngu?n g?i tin nh?n: kh?ch, bot ho?c nh?n vi?n.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content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content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N?i dung ??nh gi? ho?c tin nh?n.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intent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intent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? ??nh chatbot nh?n di?n ???c.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</w:tbl>
    <w:p/>
    <w:p>
      <w:pPr>
        <w:pStyle w:val="Heading2"/>
      </w:pPr>
      <w:r>
        <w:t>3.25. contact_messages (ContactMessage)</w:t>
      </w:r>
    </w:p>
    <w:p>
      <w:r>
        <w:rPr>
          <w:b/>
        </w:rPr>
        <w:t xml:space="preserve">Nh?m: </w:t>
      </w:r>
      <w:r>
        <w:t xml:space="preserve">Li?n h?. </w:t>
      </w:r>
      <w:r>
        <w:rPr>
          <w:b/>
        </w:rPr>
        <w:t xml:space="preserve">? ngh?a: </w:t>
      </w:r>
      <w:r>
        <w:t>L?u tin nh?n li?n h?/t? v?n t? website ?? nh?n vi?n x? l?.</w:t>
      </w:r>
    </w:p>
    <w:p>
      <w:r>
        <w:rPr>
          <w:b/>
        </w:rPr>
        <w:t xml:space="preserve">Quan h? ch?nh: </w:t>
      </w:r>
      <w:r>
        <w:t>B?ng ??c l?p, d?ng l?m inbox li?n h? cho admin/nh?n vi?n b?n h?ng.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C?t DB</w:t>
            </w:r>
          </w:p>
        </w:tc>
        <w:tc>
          <w:tcPr>
            <w:tcW w:type="dxa" w:w="144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Field</w:t>
            </w:r>
          </w:p>
        </w:tc>
        <w:tc>
          <w:tcPr>
            <w:tcW w:type="dxa" w:w="122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Ki?u</w:t>
            </w:r>
          </w:p>
        </w:tc>
        <w:tc>
          <w:tcPr>
            <w:tcW w:type="dxa" w:w="151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Kh?a/R?ng bu?c</w:t>
            </w:r>
          </w:p>
        </w:tc>
        <w:tc>
          <w:tcPr>
            <w:tcW w:type="dxa" w:w="86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Nullable</w:t>
            </w:r>
          </w:p>
        </w:tc>
        <w:tc>
          <w:tcPr>
            <w:tcW w:type="dxa" w:w="2880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PK, 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Kh?a ch?nh t? t?ng.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full_name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fullName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H? t?n ng??i d?ng/kh?ch li?n h?.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email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email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Email li?n h? ho?c ??ng nh?p.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phone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phone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 ?i?n tho?i li?n h?.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subject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subject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String?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Ch? ?? tin nh?n li?n h?.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message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message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N?i dung tin nh?n li?n h?.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is_read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isRead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Tin nh?n ?? ???c nh?n vi?n ??c hay ch?a.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createdAt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Default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Th?i ?i?m t?o b?n ghi.</w:t>
            </w:r>
          </w:p>
        </w:tc>
      </w:tr>
    </w:tbl>
    <w:p/>
    <w:p>
      <w:pPr>
        <w:pStyle w:val="Heading1"/>
      </w:pPr>
      <w:r>
        <w:t>4. M?i quan h? gi?a c?c b?ng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4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B?ng cha</w:t>
            </w:r>
          </w:p>
        </w:tc>
        <w:tc>
          <w:tcPr>
            <w:tcW w:type="dxa" w:w="2232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B?ng con</w:t>
            </w:r>
          </w:p>
        </w:tc>
        <w:tc>
          <w:tcPr>
            <w:tcW w:type="dxa" w:w="936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B?i s?</w:t>
            </w:r>
          </w:p>
        </w:tc>
        <w:tc>
          <w:tcPr>
            <w:tcW w:type="dxa" w:w="4248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 quan h?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users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addresses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t?i kho?n c? nhi?u ??a ch? nh?n h?ng.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users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Kh?ch ??ng nh?p c? th? ph?t sinh nhi?u ??n B2C.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users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reviews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Kh?ch ?? mua c? th? g?i nhi?u ??nh gi?.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users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loyalty_profiles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1-1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M?i kh?ch c? m?t h? s? ?i?m th??ng/VIP.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users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chatbot_conversations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Ng??i d?ng c? th? c? nhi?u phi?n t? v?n chatbot.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addresses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??a ch? c? th? ???c d?ng cho nhi?u ??n.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categories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danh m?c ch?a nhi?u s?n ph?m.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product_prices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s?n ph?m c? nhi?u m?c gi? theo nh?m kh?ch v? s? l??ng.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inventories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s?n ph?m c? t?n kho t?i nhi?u kho.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stock_movements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s?n ph?m c? nhi?u l?ch s? nh?p/xu?t kho.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promotions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m? khuy?n m?i c? th? ?p d?ng cho nhi?u ??n.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order_items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??n h?ng g?m nhi?u d?ng s?n ph?m.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payments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??n c? th? c? nhi?u giao d?ch thanh to?n/ho?n ti?n.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shipments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1-1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??n c? t?i ?a m?t b?n ghi giao nh?n.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reviews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??nh gi? c? th? li?n k?t v?i ??n ?? mua.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order_items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S?n ph?m xu?t hi?n trong nhi?u d?ng ??n h?ng.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reviews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S?n ph?m nh?n nhi?u ??nh gi?.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business_customers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quote_requests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kh?ch B2B c? nhi?u y?u c?u b?o gi?.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business_customers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contracts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kh?ch B2B c? nhi?u h?p ??ng.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business_customers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invoices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kh?ch B2B c? nhi?u h?a ??n.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business_customers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debts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kh?ch B2B c? nhi?u kho?n c?ng n?.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contracts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invoices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h?p ??ng c? th? ph?t sinh nhi?u h?a ??n.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invoices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debts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h?a ??n c? th? ph?t sinh/theo d?i nhi?u kho?n n?.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suppliers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purchase_orders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nh? cung c?p c? nhi?u phi?u mua h?ng.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purchase_orders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purchase_order_items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phi?u mua c? nhi?u d?ng h?ng.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purchase_order_items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s?n ph?m c? th? ???c nh?p qua nhi?u phi?u mua.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chatbot_conversations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chatbot_messages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1-n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M?t phi?n chatbot g?m nhi?u tin nh?n.</w:t>
            </w:r>
          </w:p>
        </w:tc>
      </w:tr>
    </w:tbl>
    <w:p/>
    <w:p>
      <w:pPr>
        <w:pStyle w:val="Heading1"/>
      </w:pPr>
      <w:r>
        <w:t>5. Enum v? tr?ng th?i nghi?p v?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3264"/>
        <w:gridCol w:w="3264"/>
        <w:gridCol w:w="3264"/>
      </w:tblGrid>
      <w:tr>
        <w:tc>
          <w:tcPr>
            <w:tcW w:type="dxa" w:w="2088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Enum</w:t>
            </w:r>
          </w:p>
        </w:tc>
        <w:tc>
          <w:tcPr>
            <w:tcW w:type="dxa" w:w="4104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Gi? tr?</w:t>
            </w:r>
          </w:p>
        </w:tc>
        <w:tc>
          <w:tcPr>
            <w:tcW w:type="dxa" w:w="3168"/>
            <w:shd w:fill="E8D3C7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53B2F"/>
                <w:sz w:val="17"/>
              </w:rPr>
              <w:t>? ngh?a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UserRole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ADMIN, SALES, WAREHOUSE, ACCOUNTANT, CUSTOMER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Vai tr? t?i kho?n d?ng cho ph?n quy?n.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QuoteRequestStatus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NEW, CONTACTED, QUOTED, CLOSED, CANCELLED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x? l? y?u c?u b?o gi? B2B.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OrderStatus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PENDING, CONFIRMED, PACKING, SHIPPING, COMPLETED, CANCELLED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V?ng ??i x? l? ??n h?ng B2C.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PaymentMethod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COD, BANK_TRANSFER, MOMO, VNPAY, ZALOPAY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C?c ph??ng th?c thanh to?n h? tr? cho ??n B2C.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PaymentStatus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PENDING, PAID, FAILED, REFUNDED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giao d?ch thanh to?n.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ShipmentStatus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WAITING, PACKED, SHIPPED, DELIVERED, RETURNED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giao nh?n h?ng.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ContractStatus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DRAFT, ACTIVE, COMPLETED, CANCELLED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h?p ??ng B2B.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InvoiceStatus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UNPAID, PARTIAL, PAID, OVERDUE, CANCELLED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h?a ??n B2B.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DebtStatus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OPEN, PARTIAL, CLEARED, OVERDUE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kho?n c?ng n?.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ChatbotSender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CUSTOMER, BOT, STAFF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Ngu?n g?i tin nh?n trong chatbot.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DiscountType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PERCENT, FIXED_AMOUNT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C?ch t?nh khuy?n m?i.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PromotionStatus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DRAFT, ACTIVE, EXPIRED, DISABLED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ch??ng tr?nh khuy?n m?i.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StockMovementType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IMPORT, EXPORT, ADJUSTMENT, RETURN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Lo?i bi?n ??ng kho.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ReviewStatus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PENDING, APPROVED, REJECTED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duy?t ??nh gi? s?n ph?m.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PurchaseOrderStatus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DRAFT, ORDERED, PARTIAL_RECEIVED, RECEIVED, CANCELLED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Tr?ng th?i phi?u mua h?ng.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ProductPriceType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RETAIL, WHOLESALE, VIP, B2B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 w:val="0"/>
                <w:sz w:val="17"/>
              </w:rPr>
              <w:t>Lo?i gi? ?p d?ng cho s?n ph?m.</w:t>
            </w:r>
          </w:p>
        </w:tc>
      </w:tr>
    </w:tbl>
    <w:p/>
    <w:p>
      <w:pPr>
        <w:pStyle w:val="Heading1"/>
      </w:pPr>
      <w:r>
        <w:t>6. G?i ? d?ng t?i li?u trong ?? ?n</w:t>
      </w:r>
    </w:p>
    <w:p>
      <w:pPr>
        <w:ind w:left="288"/>
      </w:pPr>
      <w:r>
        <w:rPr>
          <w:b/>
        </w:rPr>
        <w:t xml:space="preserve">- </w:t>
      </w:r>
      <w:r>
        <w:t>Khi v? Class Diagram, c? th? d?ng c?c model Prisma l?m l?p d? li?u ch?nh v? gi? t?n b?ng theo ph?n @@map.</w:t>
      </w:r>
    </w:p>
    <w:p>
      <w:pPr>
        <w:ind w:left="288"/>
      </w:pPr>
      <w:r>
        <w:rPr>
          <w:b/>
        </w:rPr>
        <w:t xml:space="preserve">- </w:t>
      </w:r>
      <w:r>
        <w:t>Khi v? Usecase/Activity/Sequence, n?n t?ch B2C v? B2B v? hai lu?ng thanh to?n kh?c nhau: B2C thanh to?n online/COD, B2B b?o gi?-h?p ??ng-c?ng n?.</w:t>
      </w:r>
    </w:p>
    <w:p>
      <w:pPr>
        <w:ind w:left="288"/>
      </w:pPr>
      <w:r>
        <w:rPr>
          <w:b/>
        </w:rPr>
        <w:t xml:space="preserve">- </w:t>
      </w:r>
      <w:r>
        <w:t>C?c API hi?n ?? l?m tr??c t?p trung v?o Auth, Product, Category, QuoteRequest v? ContactMessage; c?c b?ng Order/Payment/Shipment/Inventory/B2B c?ng n? l? n?n ?? tri?n khai ti?p.</w:t>
      </w:r>
    </w:p>
    <w:sectPr w:rsidR="00FC693F" w:rsidRPr="0006063C" w:rsidSect="00034616">
      <w:head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A7864"/>
        <w:sz w:val="16"/>
      </w:rPr>
      <w:t>Ph? T?i Coffee Works - T?i li?u m? t? c? s? d? li?u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553B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AA7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53B2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